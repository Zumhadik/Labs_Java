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ДОМАШНЕЕ ЗАДАНИЕ</w:t>
      </w:r>
    </w:p>
    <w:p>
      <w:pPr>
        <w:jc w:val="center"/>
      </w:pPr>
      <w:r>
        <w:rPr>
          <w:b/>
          <w:sz w:val="28"/>
        </w:rPr>
        <w:t>Механические колебания и волны. Электромагнитные колебания и волны</w:t>
      </w:r>
    </w:p>
    <w:p>
      <w:pPr>
        <w:jc w:val="center"/>
      </w:pPr>
      <w:r>
        <w:rPr>
          <w:b/>
          <w:sz w:val="30"/>
        </w:rPr>
        <w:t>ЧАСТЬ 1. МЕХАНИЧЕСКИЕ КОЛЕБАНИЯ И ВОЛНЫ</w:t>
      </w:r>
    </w:p>
    <w:p>
      <w:pPr>
        <w:jc w:val="center"/>
      </w:pPr>
      <w:r>
        <w:rPr>
          <w:b/>
          <w:sz w:val="28"/>
        </w:rPr>
        <w:t>Задания для самостоятельного решения</w:t>
      </w:r>
    </w:p>
    <w:p>
      <w:r>
        <w:rPr>
          <w:b/>
          <w:sz w:val="28"/>
        </w:rPr>
        <w:t>№1</w:t>
      </w:r>
    </w:p>
    <w:p>
      <w:pPr>
        <w:spacing w:after="40"/>
      </w:pPr>
      <w:r>
        <w:rPr>
          <w:b/>
        </w:rPr>
        <w:t xml:space="preserve">Условие. </w:t>
      </w:r>
      <w:r>
        <w:t>В упругой среде распространяется плоская гармоническая механическая волна. Как изменится плотность потока энергии в волне, если амплитуда волны увеличится в 4 раза, а частота возрастет в 2 раза?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A₂ = 4A₁</w:t>
      </w:r>
    </w:p>
    <w:p>
      <w:pPr>
        <w:spacing w:after="40"/>
      </w:pPr>
      <w:r>
        <w:t xml:space="preserve">    ω₂ = 2ω₁</w:t>
      </w:r>
    </w:p>
    <w:p>
      <w:pPr>
        <w:spacing w:after="40"/>
      </w:pPr>
      <w:r>
        <w:t xml:space="preserve">    среда та же (ρ, υ не меняются)</w:t>
      </w:r>
    </w:p>
    <w:p>
      <w:pPr>
        <w:spacing w:after="40"/>
      </w:pPr>
      <w:r>
        <w:rPr>
          <w:b/>
        </w:rPr>
        <w:t xml:space="preserve">Найти: </w:t>
      </w:r>
      <w:r>
        <w:t>I₂/I₁ – ?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Плотность потока энергии равна произведению объемной плотности энергии на скорость волны:</w:t>
      </w:r>
    </w:p>
    <w:p>
      <w:pPr>
        <w:spacing w:after="40"/>
      </w:pPr>
      <w:r>
        <w:t xml:space="preserve">    I = w·υ,   где   w = ρA²ω²/2.</w:t>
      </w:r>
    </w:p>
    <w:p>
      <w:pPr>
        <w:spacing w:after="40"/>
      </w:pPr>
      <w:r>
        <w:t xml:space="preserve">    Тогда   I = ρA²ω²υ/2,   т.е.   I ~ A²ω².</w:t>
      </w:r>
    </w:p>
    <w:p>
      <w:pPr>
        <w:spacing w:after="40"/>
      </w:pPr>
      <w:r>
        <w:t xml:space="preserve">    I₂/I₁ = (A₂/A₁)² · (ω₂/ω₁)² = 4² · 2² = 16 · 4 = 64.</w:t>
      </w:r>
    </w:p>
    <w:p>
      <w:pPr>
        <w:spacing w:after="40"/>
      </w:pPr>
      <w:r>
        <w:rPr>
          <w:b/>
        </w:rPr>
        <w:t xml:space="preserve">Ответ: </w:t>
      </w:r>
      <w:r>
        <w:t>плотность потока энергии увеличится в 64 раза.</w:t>
      </w:r>
    </w:p>
    <w:p/>
    <w:p>
      <w:r>
        <w:rPr>
          <w:b/>
          <w:sz w:val="28"/>
        </w:rPr>
        <w:t>№3</w:t>
      </w:r>
    </w:p>
    <w:p>
      <w:pPr>
        <w:spacing w:after="40"/>
      </w:pPr>
      <w:r>
        <w:rPr>
          <w:b/>
        </w:rPr>
        <w:t xml:space="preserve">Условие. </w:t>
      </w:r>
      <w:r>
        <w:t>Определите длину стоячей волны, если расстояние между первым и пятым узлами равно 2 м.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l = 2 м (расстояние между 1-м и 5-м узлами)</w:t>
      </w:r>
    </w:p>
    <w:p>
      <w:pPr>
        <w:spacing w:after="40"/>
      </w:pPr>
      <w:r>
        <w:rPr>
          <w:b/>
        </w:rPr>
        <w:t xml:space="preserve">Найти: </w:t>
      </w:r>
      <w:r>
        <w:t>λ – ?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Расстояние между соседними узлами стоячей волны равно λ/2.</w:t>
      </w:r>
    </w:p>
    <w:p>
      <w:pPr>
        <w:spacing w:after="40"/>
      </w:pPr>
      <w:r>
        <w:t xml:space="preserve">    Между первым и пятым узлами укладывается 4 таких промежутка:</w:t>
      </w:r>
    </w:p>
    <w:p>
      <w:pPr>
        <w:spacing w:after="40"/>
      </w:pPr>
      <w:r>
        <w:t xml:space="preserve">    l = 4 · (λ/2) = 2λ,   откуда   λ = l/2 = 2 м / 2 = 1 м.</w:t>
      </w:r>
    </w:p>
    <w:p>
      <w:pPr>
        <w:spacing w:after="40"/>
      </w:pPr>
      <w:r>
        <w:rPr>
          <w:b/>
        </w:rPr>
        <w:t xml:space="preserve">Ответ: </w:t>
      </w:r>
      <w:r>
        <w:t>λ = 1 м.</w:t>
      </w:r>
    </w:p>
    <w:p/>
    <w:p>
      <w:r>
        <w:rPr>
          <w:b/>
          <w:sz w:val="28"/>
        </w:rPr>
        <w:t>№6</w:t>
      </w:r>
    </w:p>
    <w:p>
      <w:pPr>
        <w:spacing w:after="40"/>
      </w:pPr>
      <w:r>
        <w:rPr>
          <w:b/>
        </w:rPr>
        <w:t xml:space="preserve">Условие. </w:t>
      </w:r>
      <w:r>
        <w:t>Когерентные источники излучают волны в одинаковых фазах. Определите разность хода этих волн, при которой будет наблюдаться максимальное усиление их колебаний при интерференции. Периоды колебаний источников составляют 1 с, а скорость распространения колебаний в среде равна 340 м/с.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T = 1 с</w:t>
      </w:r>
    </w:p>
    <w:p>
      <w:pPr>
        <w:spacing w:after="40"/>
      </w:pPr>
      <w:r>
        <w:t xml:space="preserve">    υ = 340 м/с</w:t>
      </w:r>
    </w:p>
    <w:p>
      <w:pPr>
        <w:spacing w:after="40"/>
      </w:pPr>
      <w:r>
        <w:t xml:space="preserve">    φ₁ = φ₂</w:t>
      </w:r>
    </w:p>
    <w:p>
      <w:pPr>
        <w:spacing w:after="40"/>
      </w:pPr>
      <w:r>
        <w:rPr>
          <w:b/>
        </w:rPr>
        <w:t xml:space="preserve">Найти: </w:t>
      </w:r>
      <w:r>
        <w:t>Δ – ?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Длина волны:   λ = υT = 340 м/с · 1 с = 340 м.</w:t>
      </w:r>
    </w:p>
    <w:p>
      <w:pPr>
        <w:spacing w:after="40"/>
      </w:pPr>
      <w:r>
        <w:t xml:space="preserve">    Условие максимума при интерференции когерентных волн, излучаемых в одинаковых фазах: разность хода равна целому числу длин волн</w:t>
      </w:r>
    </w:p>
    <w:p>
      <w:pPr>
        <w:spacing w:after="40"/>
      </w:pPr>
      <w:r>
        <w:t xml:space="preserve">    Δ = kλ,   k = 0, 1, 2, …</w:t>
      </w:r>
    </w:p>
    <w:p>
      <w:pPr>
        <w:spacing w:after="40"/>
      </w:pPr>
      <w:r>
        <w:t xml:space="preserve">    Δ = k · 340 м.</w:t>
      </w:r>
    </w:p>
    <w:p>
      <w:pPr>
        <w:spacing w:after="40"/>
      </w:pPr>
      <w:r>
        <w:rPr>
          <w:b/>
        </w:rPr>
        <w:t xml:space="preserve">Ответ: </w:t>
      </w:r>
      <w:r>
        <w:t>Δ = kλ = 340k м (k = 0, 1, 2, …); наименьшая ненулевая разность хода – 340 м.</w:t>
      </w:r>
    </w:p>
    <w:p/>
    <w:p>
      <w:pPr>
        <w:jc w:val="center"/>
      </w:pPr>
      <w:r>
        <w:rPr>
          <w:b/>
          <w:sz w:val="28"/>
        </w:rPr>
        <w:t>Тестовые задания</w:t>
      </w:r>
    </w:p>
    <w:p>
      <w:r>
        <w:rPr>
          <w:b/>
          <w:sz w:val="28"/>
        </w:rPr>
        <w:t>Тест №6</w:t>
      </w:r>
    </w:p>
    <w:p>
      <w:pPr>
        <w:spacing w:after="40"/>
      </w:pPr>
      <w:r>
        <w:rPr>
          <w:b/>
        </w:rPr>
        <w:t xml:space="preserve">Условие. </w:t>
      </w:r>
      <w:r>
        <w:t>Неверно, что: А. поперечные механические волны могут распространяться в газах; Б. механические волны не могут распространяться в вакууме; В. механические волны могут быть поперечными и продольными; Г. поперечные механические волны могут распространяться в твердом теле.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А – поперечные волны в газах</w:t>
      </w:r>
    </w:p>
    <w:p>
      <w:pPr>
        <w:spacing w:after="40"/>
      </w:pPr>
      <w:r>
        <w:t xml:space="preserve">    Б – механические волны в вакууме</w:t>
      </w:r>
    </w:p>
    <w:p>
      <w:pPr>
        <w:spacing w:after="40"/>
      </w:pPr>
      <w:r>
        <w:t xml:space="preserve">    В – волны бывают поперечными и продольными</w:t>
      </w:r>
    </w:p>
    <w:p>
      <w:pPr>
        <w:spacing w:after="40"/>
      </w:pPr>
      <w:r>
        <w:t xml:space="preserve">    Г – поперечные волны в твердом теле</w:t>
      </w:r>
    </w:p>
    <w:p>
      <w:pPr>
        <w:spacing w:after="40"/>
      </w:pPr>
      <w:r>
        <w:rPr>
          <w:b/>
        </w:rPr>
        <w:t xml:space="preserve">Найти: </w:t>
      </w:r>
      <w:r>
        <w:t>неверное утверждение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Поперечная волна требует упругости формы (сопротивления сдвигу), которая есть только у твердых тел. В газах и жидкостях сдвиговой упругости нет, поэтому в них распространяются только продольные волны.</w:t>
      </w:r>
    </w:p>
    <w:p>
      <w:pPr>
        <w:spacing w:after="40"/>
      </w:pPr>
      <w:r>
        <w:t xml:space="preserve">    Б – верно (механической волне нужна среда). В – верно. Г – верно (в твердых телах есть и продольные, и поперечные волны).</w:t>
      </w:r>
    </w:p>
    <w:p>
      <w:pPr>
        <w:spacing w:after="40"/>
      </w:pPr>
      <w:r>
        <w:t xml:space="preserve">    Неверно только утверждение А.</w:t>
      </w:r>
    </w:p>
    <w:p>
      <w:pPr>
        <w:spacing w:after="40"/>
      </w:pPr>
      <w:r>
        <w:rPr>
          <w:b/>
        </w:rPr>
        <w:t xml:space="preserve">Ответ: </w:t>
      </w:r>
      <w:r>
        <w:t>А.</w:t>
      </w:r>
    </w:p>
    <w:p/>
    <w:p>
      <w:r>
        <w:rPr>
          <w:b/>
          <w:sz w:val="28"/>
        </w:rPr>
        <w:t>Тест №7</w:t>
      </w:r>
    </w:p>
    <w:p>
      <w:pPr>
        <w:spacing w:after="40"/>
      </w:pPr>
      <w:r>
        <w:rPr>
          <w:b/>
        </w:rPr>
        <w:t xml:space="preserve">Условие. </w:t>
      </w:r>
      <w:r>
        <w:t>Для определения гравитационной постоянной при изучении малых колебаний математического маятника под действием силы притяжения к Земле без учета сопротивления воздуха необходимо измерить: А. период колебаний маятника; Б. длину маятника; В. массу маятника; Г. плотность маятника.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математический маятник, малые колебания</w:t>
      </w:r>
    </w:p>
    <w:p>
      <w:pPr>
        <w:spacing w:after="40"/>
      </w:pPr>
      <w:r>
        <w:t xml:space="preserve">    сила притяжения к Земле, сопротивлением воздуха пренебречь</w:t>
      </w:r>
    </w:p>
    <w:p>
      <w:pPr>
        <w:spacing w:after="40"/>
      </w:pPr>
      <w:r>
        <w:t xml:space="preserve">    M и R Земли известны</w:t>
      </w:r>
    </w:p>
    <w:p>
      <w:pPr>
        <w:spacing w:after="40"/>
      </w:pPr>
      <w:r>
        <w:rPr>
          <w:b/>
        </w:rPr>
        <w:t xml:space="preserve">Найти: </w:t>
      </w:r>
      <w:r>
        <w:t>какие величины надо измерить, чтобы найти G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Период малых колебаний математического маятника:   T = 2π√(l/g),   откуда   g = 4π²l/T².</w:t>
      </w:r>
    </w:p>
    <w:p>
      <w:pPr>
        <w:spacing w:after="40"/>
      </w:pPr>
      <w:r>
        <w:t xml:space="preserve">    Ускорение свободного падения у поверхности Земли:   g = GM/R²,   откуда   G = gR²/M = 4π²lR²/(T²M)  (масса M и радиус R Земли считаются известными).</w:t>
      </w:r>
    </w:p>
    <w:p>
      <w:pPr>
        <w:spacing w:after="40"/>
      </w:pPr>
      <w:r>
        <w:t xml:space="preserve">    Значит, надо измерить период T и длину l маятника. Масса и плотность маятника в формулу не входят (масса маятника сокращается в уравнении движения).</w:t>
      </w:r>
    </w:p>
    <w:p>
      <w:pPr>
        <w:spacing w:after="40"/>
      </w:pPr>
      <w:r>
        <w:rPr>
          <w:b/>
        </w:rPr>
        <w:t xml:space="preserve">Ответ: </w:t>
      </w:r>
      <w:r>
        <w:t>А и Б.</w:t>
      </w:r>
    </w:p>
    <w:p/>
    <w:p>
      <w:r>
        <w:rPr>
          <w:b/>
          <w:sz w:val="28"/>
        </w:rPr>
        <w:t>Тест №11</w:t>
      </w:r>
    </w:p>
    <w:p>
      <w:pPr>
        <w:spacing w:after="40"/>
      </w:pPr>
      <w:r>
        <w:rPr>
          <w:b/>
        </w:rPr>
        <w:t xml:space="preserve">Условие. </w:t>
      </w:r>
      <w:r>
        <w:t>Уравнение волны, распространяющейся вдоль оси Х, имеет вид y = 0,05·e^(–2t)·sin(1000t – 2x) (x – в метрах, t – в секундах). Верно, что: А. скорость распространения волны равна 500 м/с; Б. волна затухающая; В. амплитуда волны изменяется со временем; Г. волна плоская.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y = 0,05·e^(–2t)·sin(1000t – 2x), м</w:t>
      </w:r>
    </w:p>
    <w:p>
      <w:pPr>
        <w:spacing w:after="40"/>
      </w:pPr>
      <w:r>
        <w:t xml:space="preserve">    А: υ = 500 м/с;  Б: волна затухающая;  В: амплитуда меняется со временем;  Г: волна плоская</w:t>
      </w:r>
    </w:p>
    <w:p>
      <w:pPr>
        <w:spacing w:after="40"/>
      </w:pPr>
      <w:r>
        <w:rPr>
          <w:b/>
        </w:rPr>
        <w:t xml:space="preserve">Найти: </w:t>
      </w:r>
      <w:r>
        <w:t>верные утверждения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Сравниваем с общим видом затухающей волны   y = A₀e^(–βt)sin(ωt – kx):   A₀ = 0,05 м,  β = 2 с⁻¹,  ω = 1000 рад/с,  k = 2 м⁻¹.</w:t>
      </w:r>
    </w:p>
    <w:p>
      <w:pPr>
        <w:spacing w:after="40"/>
      </w:pPr>
      <w:r>
        <w:t xml:space="preserve">    А: υ = ω/k = 1000/2 = 500 м/с – верно.</w:t>
      </w:r>
    </w:p>
    <w:p>
      <w:pPr>
        <w:spacing w:after="40"/>
      </w:pPr>
      <w:r>
        <w:t xml:space="preserve">    Б: есть множитель e^(–2t), колебания затухают – верно.</w:t>
      </w:r>
    </w:p>
    <w:p>
      <w:pPr>
        <w:spacing w:after="40"/>
      </w:pPr>
      <w:r>
        <w:t xml:space="preserve">    В: амплитуда A(t) = 0,05e^(–2t) убывает со временем – верно.</w:t>
      </w:r>
    </w:p>
    <w:p>
      <w:pPr>
        <w:spacing w:after="40"/>
      </w:pPr>
      <w:r>
        <w:t xml:space="preserve">    Г: смещение зависит только от одной координаты x (и от t), волна распространяется вдоль оси X – плоская, верно.</w:t>
      </w:r>
    </w:p>
    <w:p>
      <w:pPr>
        <w:spacing w:after="40"/>
      </w:pPr>
      <w:r>
        <w:rPr>
          <w:b/>
        </w:rPr>
        <w:t xml:space="preserve">Ответ: </w:t>
      </w:r>
      <w:r>
        <w:t>верны все утверждения: А, Б, В, Г.</w:t>
      </w:r>
    </w:p>
    <w:p/>
    <w:p>
      <w:pPr>
        <w:jc w:val="center"/>
      </w:pPr>
      <w:r>
        <w:rPr>
          <w:b/>
          <w:sz w:val="30"/>
        </w:rPr>
        <w:t>ЧАСТЬ 2. ЭЛЕКТРОМАГНИТНЫЕ КОЛЕБАНИЯ И ВОЛНЫ</w:t>
      </w:r>
    </w:p>
    <w:p>
      <w:pPr>
        <w:jc w:val="center"/>
      </w:pPr>
      <w:r>
        <w:rPr>
          <w:b/>
          <w:sz w:val="28"/>
        </w:rPr>
        <w:t>Задания для самостоятельного решения</w:t>
      </w:r>
    </w:p>
    <w:p>
      <w:r>
        <w:rPr>
          <w:b/>
          <w:sz w:val="28"/>
        </w:rPr>
        <w:t>№1</w:t>
      </w:r>
    </w:p>
    <w:p>
      <w:pPr>
        <w:spacing w:after="40"/>
      </w:pPr>
      <w:r>
        <w:rPr>
          <w:b/>
        </w:rPr>
        <w:t xml:space="preserve">Условие. </w:t>
      </w:r>
      <w:r>
        <w:t>В начальный момент времени в идеальном колебательном контуре напряжение на конденсаторе максимально. Через какое время напряжение на конденсаторе станет равным нулю, если период электромагнитных колебаний равен 0,008 с?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T = 0,008 с</w:t>
      </w:r>
    </w:p>
    <w:p>
      <w:pPr>
        <w:spacing w:after="40"/>
      </w:pPr>
      <w:r>
        <w:t xml:space="preserve">    U(0) = U₀ (максимум)</w:t>
      </w:r>
    </w:p>
    <w:p>
      <w:pPr>
        <w:spacing w:after="40"/>
      </w:pPr>
      <w:r>
        <w:rPr>
          <w:b/>
        </w:rPr>
        <w:t xml:space="preserve">Найти: </w:t>
      </w:r>
      <w:r>
        <w:t>t – ?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Напряжение на конденсаторе в идеальном контуре меняется по закону   U = U₀cos(ωt),   ω = 2π/T.</w:t>
      </w:r>
    </w:p>
    <w:p>
      <w:pPr>
        <w:spacing w:after="40"/>
      </w:pPr>
      <w:r>
        <w:t xml:space="preserve">    U = 0 впервые при   cos(ωt) = 0,   т.е.   ωt = π/2.</w:t>
      </w:r>
    </w:p>
    <w:p>
      <w:pPr>
        <w:spacing w:after="40"/>
      </w:pPr>
      <w:r>
        <w:t xml:space="preserve">    t = π/(2ω) = π·T/(2·2π) = T/4 = 0,008 / 4 = 0,002 с.</w:t>
      </w:r>
    </w:p>
    <w:p>
      <w:pPr>
        <w:spacing w:after="40"/>
      </w:pPr>
      <w:r>
        <w:rPr>
          <w:b/>
        </w:rPr>
        <w:t xml:space="preserve">Ответ: </w:t>
      </w:r>
      <w:r>
        <w:t>t = T/4 = 0,002 с = 2 мс.</w:t>
      </w:r>
    </w:p>
    <w:p/>
    <w:p>
      <w:r>
        <w:rPr>
          <w:b/>
          <w:sz w:val="28"/>
        </w:rPr>
        <w:t>№6</w:t>
      </w:r>
    </w:p>
    <w:p>
      <w:pPr>
        <w:spacing w:after="40"/>
      </w:pPr>
      <w:r>
        <w:rPr>
          <w:b/>
        </w:rPr>
        <w:t xml:space="preserve">Условие. </w:t>
      </w:r>
      <w:r>
        <w:t>Определите, возможны ли колебания в контуре, состоящем из последовательно соединенных катушки индуктивностью 10 Гн, конденсатора емкостью 10 мкФ и резистора с сопротивлением 5 Ом.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L = 10 Гн</w:t>
      </w:r>
    </w:p>
    <w:p>
      <w:pPr>
        <w:spacing w:after="40"/>
      </w:pPr>
      <w:r>
        <w:t xml:space="preserve">    C = 10 мкФ = 10⁻⁵ Ф</w:t>
      </w:r>
    </w:p>
    <w:p>
      <w:pPr>
        <w:spacing w:after="40"/>
      </w:pPr>
      <w:r>
        <w:t xml:space="preserve">    R = 5 Ом</w:t>
      </w:r>
    </w:p>
    <w:p>
      <w:pPr>
        <w:spacing w:after="40"/>
      </w:pPr>
      <w:r>
        <w:rPr>
          <w:b/>
        </w:rPr>
        <w:t xml:space="preserve">Найти: </w:t>
      </w:r>
      <w:r>
        <w:t>возможны ли колебания?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Свободные колебания в последовательном RLC-контуре возможны, если коэффициент затухания меньше собственной частоты (β &lt; ω₀), т.е. если сопротивление меньше критического:</w:t>
      </w:r>
    </w:p>
    <w:p>
      <w:pPr>
        <w:spacing w:after="40"/>
      </w:pPr>
      <w:r>
        <w:t xml:space="preserve">    R &lt; R_кр = 2√(L/C).</w:t>
      </w:r>
    </w:p>
    <w:p>
      <w:pPr>
        <w:spacing w:after="40"/>
      </w:pPr>
      <w:r>
        <w:t xml:space="preserve">    R_кр = 2·√(10 / 10⁻⁵) = 2·√(10⁶) = 2·1000 = 2000 Ом.</w:t>
      </w:r>
    </w:p>
    <w:p>
      <w:pPr>
        <w:spacing w:after="40"/>
      </w:pPr>
      <w:r>
        <w:t xml:space="preserve">    Проверка через β и ω₀:   β = R/(2L) = 5/(2·10) = 0,25 с⁻¹;   ω₀ = 1/√(LC) = 1/√(10·10⁻⁵) = 1/√(10⁻⁴) = 100 рад/с.   β ≪ ω₀.</w:t>
      </w:r>
    </w:p>
    <w:p>
      <w:pPr>
        <w:spacing w:after="40"/>
      </w:pPr>
      <w:r>
        <w:t xml:space="preserve">    R = 5 Ом &lt; 2000 Ом, значит затухание слабое (добротность Q = (1/R)√(L/C) = 1000/5 = 200).</w:t>
      </w:r>
    </w:p>
    <w:p>
      <w:pPr>
        <w:spacing w:after="40"/>
      </w:pPr>
      <w:r>
        <w:rPr>
          <w:b/>
        </w:rPr>
        <w:t xml:space="preserve">Ответ: </w:t>
      </w:r>
      <w:r>
        <w:t>да, колебания возможны (затухающие, слабо затухающие).</w:t>
      </w:r>
    </w:p>
    <w:p/>
    <w:p>
      <w:pPr>
        <w:jc w:val="center"/>
      </w:pPr>
      <w:r>
        <w:rPr>
          <w:b/>
          <w:sz w:val="28"/>
        </w:rPr>
        <w:t>Тестовые задания</w:t>
      </w:r>
    </w:p>
    <w:p>
      <w:r>
        <w:rPr>
          <w:b/>
          <w:sz w:val="28"/>
        </w:rPr>
        <w:t>Тест №6</w:t>
      </w:r>
    </w:p>
    <w:p>
      <w:pPr>
        <w:spacing w:after="40"/>
      </w:pPr>
      <w:r>
        <w:rPr>
          <w:b/>
        </w:rPr>
        <w:t xml:space="preserve">Условие. </w:t>
      </w:r>
      <w:r>
        <w:t>Конденсатор емкостью 4 мкФ, заряженный до напряжения 110 В, разряжается через катушку индуктивности. Максимальная сила разрядного тока равна 0,4 А. Индуктивность катушки: А. больше 0,5 Гн; Б. меньше 0,5 Гн; В. 0,5 Гн; Г. может быть найдена по закону сохранения энергии.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C = 4 мкФ = 4·10⁻⁶ Ф</w:t>
      </w:r>
    </w:p>
    <w:p>
      <w:pPr>
        <w:spacing w:after="40"/>
      </w:pPr>
      <w:r>
        <w:t xml:space="preserve">    U = 110 В</w:t>
      </w:r>
    </w:p>
    <w:p>
      <w:pPr>
        <w:spacing w:after="40"/>
      </w:pPr>
      <w:r>
        <w:t xml:space="preserve">    I_max = 0,4 А</w:t>
      </w:r>
    </w:p>
    <w:p>
      <w:pPr>
        <w:spacing w:after="40"/>
      </w:pPr>
      <w:r>
        <w:t xml:space="preserve">    сравнить L с 0,5 Гн</w:t>
      </w:r>
    </w:p>
    <w:p>
      <w:pPr>
        <w:spacing w:after="40"/>
      </w:pPr>
      <w:r>
        <w:rPr>
          <w:b/>
        </w:rPr>
        <w:t xml:space="preserve">Найти: </w:t>
      </w:r>
      <w:r>
        <w:t>L – ?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Энергия электрического поля конденсатора полностью переходит в энергию магнитного поля катушки (в момент максимального тока):</w:t>
      </w:r>
    </w:p>
    <w:p>
      <w:pPr>
        <w:spacing w:after="40"/>
      </w:pPr>
      <w:r>
        <w:t xml:space="preserve">    CU²/2 = LI_max²/2,   откуда   L = CU²/I_max².</w:t>
      </w:r>
    </w:p>
    <w:p>
      <w:pPr>
        <w:spacing w:after="40"/>
      </w:pPr>
      <w:r>
        <w:t xml:space="preserve">    L = 4·10⁻⁶ · 110² / 0,4² = 4·10⁻⁶ · 12100 / 0,16 = 0,0484 / 0,16 ≈ 0,30 Гн.</w:t>
      </w:r>
    </w:p>
    <w:p>
      <w:pPr>
        <w:spacing w:after="40"/>
      </w:pPr>
      <w:r>
        <w:t xml:space="preserve">    0,30 Гн &lt; 0,5 Гн, и найдено оно по закону сохранения энергии.</w:t>
      </w:r>
    </w:p>
    <w:p>
      <w:pPr>
        <w:spacing w:after="40"/>
      </w:pPr>
      <w:r>
        <w:rPr>
          <w:b/>
        </w:rPr>
        <w:t xml:space="preserve">Ответ: </w:t>
      </w:r>
      <w:r>
        <w:t>Б и Г.</w:t>
      </w:r>
    </w:p>
    <w:p/>
    <w:p>
      <w:r>
        <w:rPr>
          <w:b/>
          <w:sz w:val="28"/>
        </w:rPr>
        <w:t>Тест №8</w:t>
      </w:r>
    </w:p>
    <w:p>
      <w:pPr>
        <w:spacing w:after="40"/>
      </w:pPr>
      <w:r>
        <w:rPr>
          <w:b/>
        </w:rPr>
        <w:t xml:space="preserve">Условие. </w:t>
      </w:r>
      <w:r>
        <w:t>Добротность последовательного RLC-контура: А. не зависит от его индуктивности; Б. зависит от его электрической емкости; В. может быть равна 20; Г. является безразмерной физической величиной.</w:t>
      </w:r>
    </w:p>
    <w:p>
      <w:pPr>
        <w:spacing w:after="40"/>
      </w:pPr>
      <w:r>
        <w:rPr>
          <w:b/>
        </w:rPr>
        <w:t xml:space="preserve">Дано: </w:t>
      </w:r>
      <w:r/>
    </w:p>
    <w:p>
      <w:pPr>
        <w:spacing w:after="40"/>
      </w:pPr>
      <w:r>
        <w:t xml:space="preserve">    последовательный RLC-контур</w:t>
      </w:r>
    </w:p>
    <w:p>
      <w:pPr>
        <w:spacing w:after="40"/>
      </w:pPr>
      <w:r>
        <w:t xml:space="preserve">    А: Q не зависит от L;  Б: Q зависит от C;  В: Q может быть равна 20;  Г: Q безразмерна</w:t>
      </w:r>
    </w:p>
    <w:p>
      <w:pPr>
        <w:spacing w:after="40"/>
      </w:pPr>
      <w:r>
        <w:rPr>
          <w:b/>
        </w:rPr>
        <w:t xml:space="preserve">Найти: </w:t>
      </w:r>
      <w:r>
        <w:t>верные утверждения</w:t>
      </w:r>
    </w:p>
    <w:p>
      <w:pPr>
        <w:spacing w:after="40"/>
      </w:pPr>
      <w:r>
        <w:rPr>
          <w:b/>
        </w:rPr>
        <w:t>Решение.</w:t>
      </w:r>
      <w:r/>
    </w:p>
    <w:p>
      <w:pPr>
        <w:spacing w:after="40"/>
      </w:pPr>
      <w:r>
        <w:t xml:space="preserve">    Добротность последовательного RLC-контура:   Q = ω₀L/R = (1/R)·√(L/C).</w:t>
      </w:r>
    </w:p>
    <w:p>
      <w:pPr>
        <w:spacing w:after="40"/>
      </w:pPr>
      <w:r>
        <w:t xml:space="preserve">    А: Q зависит от L – утверждение неверно.</w:t>
      </w:r>
    </w:p>
    <w:p>
      <w:pPr>
        <w:spacing w:after="40"/>
      </w:pPr>
      <w:r>
        <w:t xml:space="preserve">    Б: Q зависит от C – верно.</w:t>
      </w:r>
    </w:p>
    <w:p>
      <w:pPr>
        <w:spacing w:after="40"/>
      </w:pPr>
      <w:r>
        <w:t xml:space="preserve">    В: Q может принимать любые положительные значения (для слабозатухающих контуров обычно Q ≫ 1), в том числе 20 – верно.</w:t>
      </w:r>
    </w:p>
    <w:p>
      <w:pPr>
        <w:spacing w:after="40"/>
      </w:pPr>
      <w:r>
        <w:t xml:space="preserve">    Г: Q = π/(логарифмический декремент затухания) = 2π·(энергия в контуре / потери за период) – отношение однородных величин, безразмерна – верно.</w:t>
      </w:r>
    </w:p>
    <w:p>
      <w:pPr>
        <w:spacing w:after="40"/>
      </w:pPr>
      <w:r>
        <w:rPr>
          <w:b/>
        </w:rPr>
        <w:t xml:space="preserve">Ответ: </w:t>
      </w:r>
      <w:r>
        <w:t>Б, В, Г.</w:t>
      </w:r>
    </w:p>
    <w:p/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